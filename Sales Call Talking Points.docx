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Sales Call Talking Points</w:t>
      </w:r>
    </w:p>
    <w:p>
      <w:pPr>
        <w:jc w:val="center"/>
      </w:pPr>
      <w:r>
        <w:rPr>
          <w:i/>
          <w:color w:val="2E74B5"/>
          <w:sz w:val="24"/>
        </w:rPr>
        <w:t>Outline &amp; Discussion Guide</w:t>
      </w:r>
    </w:p>
    <w:p/>
    <w:p>
      <w:r>
        <w:rPr>
          <w:i/>
          <w:color w:val="7F7F7F"/>
        </w:rPr>
        <w:t>Use each bullet as a cue for what to cover with the client — not a word-for-word script. Move through the sections in order, and pause where noted for confirmation.</w:t>
      </w:r>
    </w:p>
    <w:p/>
    <w:p>
      <w:pPr>
        <w:pStyle w:val="Heading3"/>
      </w:pPr>
      <w:r>
        <w:rPr>
          <w:color w:val="1F3864"/>
        </w:rPr>
        <w:t>Contents</w:t>
      </w:r>
    </w:p>
    <w:p>
      <w:pPr>
        <w:pStyle w:val="ListBullet"/>
      </w:pPr>
      <w:r>
        <w:t>1.  AI-Curated Thought Leadership Content for Busy Execs (LinkedIn)</w:t>
      </w:r>
    </w:p>
    <w:p>
      <w:pPr>
        <w:pStyle w:val="ListBullet"/>
      </w:pPr>
      <w:r>
        <w:t>2.  Three-Click AI Ads Management for Local Businesses</w:t>
      </w:r>
    </w:p>
    <w:p>
      <w:pPr>
        <w:pStyle w:val="ListBullet"/>
      </w:pPr>
      <w:r>
        <w:t>3.  AI Voice Agents to Minimize Time-to-Lead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AI-Curated Thought Leadership Content for Busy Execs</w:t>
      </w:r>
    </w:p>
    <w:p>
      <w:pPr>
        <w:pStyle w:val="Heading2"/>
      </w:pPr>
      <w:r>
        <w:rPr>
          <w:color w:val="2E74B5"/>
        </w:rPr>
        <w:t>Frame the Call</w:t>
      </w:r>
    </w:p>
    <w:p>
      <w:pPr>
        <w:pStyle w:val="ListBullet"/>
      </w:pPr>
      <w:r>
        <w:t>State the goal: help them build a personal brand that positions them as an industry thought leader — for under one hour a month.</w:t>
      </w:r>
    </w:p>
    <w:p>
      <w:pPr>
        <w:pStyle w:val="ListBullet"/>
      </w:pPr>
      <w:r>
        <w:t>Set the agenda: what we do, how it works, and what it costs.</w:t>
      </w:r>
    </w:p>
    <w:p>
      <w:pPr>
        <w:pStyle w:val="ListBullet"/>
      </w:pPr>
      <w:r>
        <w:t>Confirm they're on board to decide at the end whether to move forward.</w:t>
      </w:r>
    </w:p>
    <w:p>
      <w:r>
        <w:rPr>
          <w:i/>
          <w:color w:val="7F7F7F"/>
        </w:rPr>
        <w:t>Pause for confirmation before going into the pitch.</w:t>
      </w:r>
    </w:p>
    <w:p>
      <w:pPr>
        <w:pStyle w:val="Heading2"/>
      </w:pPr>
      <w:r>
        <w:rPr>
          <w:color w:val="2E74B5"/>
        </w:rPr>
        <w:t>The 3-Pillar System</w:t>
      </w:r>
    </w:p>
    <w:p>
      <w:pPr>
        <w:pStyle w:val="ListBullet"/>
      </w:pPr>
      <w:r>
        <w:t>Core promise: help busy execs build influence without wasting time.</w:t>
      </w:r>
    </w:p>
    <w:p>
      <w:pPr>
        <w:pStyle w:val="Heading3"/>
      </w:pPr>
      <w:r>
        <w:rPr>
          <w:color w:val="1F3864"/>
        </w:rPr>
        <w:t>Pillar 1 — “60 from 60”</w:t>
      </w:r>
    </w:p>
    <w:p>
      <w:pPr>
        <w:pStyle w:val="ListBullet"/>
      </w:pPr>
      <w:r>
        <w:t>One 1-hour recorded Zoom call each month — just a guided conversation.</w:t>
      </w:r>
    </w:p>
    <w:p>
      <w:pPr>
        <w:pStyle w:val="ListBullet"/>
      </w:pPr>
      <w:r>
        <w:t>No prep required from them; we lead the interview.</w:t>
      </w:r>
    </w:p>
    <w:p>
      <w:pPr>
        <w:pStyle w:val="ListBullet"/>
      </w:pPr>
      <w:r>
        <w:t>From that hour we create 60 high-quality content assets:</w:t>
      </w:r>
    </w:p>
    <w:p>
      <w:pPr>
        <w:pStyle w:val="ListBullet2"/>
      </w:pPr>
      <w:r>
        <w:t>Short-form video clips (Reels / TikTok / Shorts, formatted for LinkedIn)</w:t>
      </w:r>
    </w:p>
    <w:p>
      <w:pPr>
        <w:pStyle w:val="ListBullet2"/>
      </w:pPr>
      <w:r>
        <w:t>Text-based LinkedIn posts — frameworks, stories, insights, in their tone</w:t>
      </w:r>
    </w:p>
    <w:p>
      <w:pPr>
        <w:pStyle w:val="ListBullet2"/>
      </w:pPr>
      <w:r>
        <w:t>Optional weekly longform (thought pieces or newsletter intros)</w:t>
      </w:r>
    </w:p>
    <w:p>
      <w:pPr>
        <w:pStyle w:val="ListBullet"/>
      </w:pPr>
      <w:r>
        <w:t>Reinforce: they do 1 hour, we do the rest.</w:t>
      </w:r>
    </w:p>
    <w:p>
      <w:pPr>
        <w:pStyle w:val="Heading3"/>
      </w:pPr>
      <w:r>
        <w:rPr>
          <w:color w:val="1F3864"/>
        </w:rPr>
        <w:t>Pillar 2 — Authority-Driven Content Using AI to Analyze Thought Leaders</w:t>
      </w:r>
    </w:p>
    <w:p>
      <w:pPr>
        <w:pStyle w:val="ListBullet"/>
      </w:pPr>
      <w:r>
        <w:t>Core principle: make them the go-to thought leader in their space.</w:t>
      </w:r>
    </w:p>
    <w:p>
      <w:pPr>
        <w:pStyle w:val="ListBullet"/>
      </w:pPr>
      <w:r>
        <w:t>Tailor everything to their positioning and strategic goals:</w:t>
      </w:r>
    </w:p>
    <w:p>
      <w:pPr>
        <w:pStyle w:val="ListBullet2"/>
      </w:pPr>
      <w:r>
        <w:t>Attracting high-quality leads</w:t>
      </w:r>
    </w:p>
    <w:p>
      <w:pPr>
        <w:pStyle w:val="ListBullet2"/>
      </w:pPr>
      <w:r>
        <w:t>Building trust for future investors</w:t>
      </w:r>
    </w:p>
    <w:p>
      <w:pPr>
        <w:pStyle w:val="ListBullet2"/>
      </w:pPr>
      <w:r>
        <w:t>Recruiting top-tier hires</w:t>
      </w:r>
    </w:p>
    <w:p>
      <w:pPr>
        <w:pStyle w:val="ListBullet2"/>
      </w:pPr>
      <w:r>
        <w:t>Becoming visibly respected in their niche</w:t>
      </w:r>
    </w:p>
    <w:p>
      <w:pPr>
        <w:pStyle w:val="ListBullet"/>
      </w:pPr>
      <w:r>
        <w:t>Our AI scans and analyzes thousands of social posts per minute to shape the best content.</w:t>
      </w:r>
    </w:p>
    <w:p>
      <w:pPr>
        <w:pStyle w:val="ListBullet"/>
      </w:pPr>
      <w:r>
        <w:t>Content reflects their current goals and adjusts as those goals shift.</w:t>
      </w:r>
    </w:p>
    <w:p>
      <w:pPr>
        <w:pStyle w:val="Heading3"/>
      </w:pPr>
      <w:r>
        <w:rPr>
          <w:color w:val="1F3864"/>
        </w:rPr>
        <w:t>Pillar 3 — Frictionless Content Delivery Driving Exponential Growth</w:t>
      </w:r>
    </w:p>
    <w:p>
      <w:pPr>
        <w:pStyle w:val="ListBullet"/>
      </w:pPr>
      <w:r>
        <w:t>Monthly delivery via Google Drive:</w:t>
      </w:r>
    </w:p>
    <w:p>
      <w:pPr>
        <w:pStyle w:val="ListBullet2"/>
      </w:pPr>
      <w:r>
        <w:t>60 done-for-you assets</w:t>
      </w:r>
    </w:p>
    <w:p>
      <w:pPr>
        <w:pStyle w:val="ListBullet2"/>
      </w:pPr>
      <w:r>
        <w:t>Organized into a daily posting calendar</w:t>
      </w:r>
    </w:p>
    <w:p>
      <w:pPr>
        <w:pStyle w:val="ListBullet2"/>
      </w:pPr>
      <w:r>
        <w:t>Hashtags, hook ideas, and CTAs included</w:t>
      </w:r>
    </w:p>
    <w:p>
      <w:pPr>
        <w:pStyle w:val="ListBullet"/>
      </w:pPr>
      <w:r>
        <w:t>All content feeds our proprietary AI LLMs; we continuously monitor performance.</w:t>
      </w:r>
    </w:p>
    <w:p>
      <w:pPr>
        <w:pStyle w:val="ListBullet"/>
      </w:pPr>
      <w:r>
        <w:t>Positive feedback loop — each batch is stronger than the last, so growth compounds.</w:t>
      </w:r>
    </w:p>
    <w:p>
      <w:pPr>
        <w:pStyle w:val="ListBullet"/>
      </w:pPr>
      <w:r>
        <w:t>Their team has everything needed to post.</w:t>
      </w:r>
    </w:p>
    <w:p>
      <w:pPr>
        <w:pStyle w:val="ListBullet"/>
      </w:pPr>
      <w:r>
        <w:t>Optional add-on later: we handle posting for them.</w:t>
      </w:r>
    </w:p>
    <w:p>
      <w:pPr>
        <w:pStyle w:val="Heading2"/>
      </w:pPr>
      <w:r>
        <w:rPr>
          <w:color w:val="2E74B5"/>
        </w:rPr>
        <w:t>The Offer — LinkedIn Executive Content System</w:t>
      </w:r>
    </w:p>
    <w:p>
      <w:pPr>
        <w:pStyle w:val="ListBullet"/>
      </w:pPr>
      <w:r>
        <w:t>One 60-minute monthly interview</w:t>
      </w:r>
    </w:p>
    <w:p>
      <w:pPr>
        <w:pStyle w:val="ListBullet"/>
      </w:pPr>
      <w:r>
        <w:t>60 done-for-you content assets per month</w:t>
      </w:r>
    </w:p>
    <w:p>
      <w:pPr>
        <w:pStyle w:val="ListBullet"/>
      </w:pPr>
      <w:r>
        <w:t>All content edited, written, and delivered in their tone</w:t>
      </w:r>
    </w:p>
    <w:p>
      <w:pPr>
        <w:pStyle w:val="ListBullet"/>
      </w:pPr>
      <w:r>
        <w:t>Designed to grow authority, attract their ideal audience, and save time</w:t>
      </w:r>
    </w:p>
    <w:p>
      <w:pPr>
        <w:pStyle w:val="Heading2"/>
      </w:pPr>
      <w:r>
        <w:rPr>
          <w:color w:val="2E74B5"/>
        </w:rPr>
        <w:t>The Numbers</w:t>
      </w:r>
    </w:p>
    <w:p>
      <w:r>
        <w:rPr>
          <w:i/>
          <w:color w:val="7F7F7F"/>
        </w:rPr>
        <w:t>Depends on what they told you in the first call.</w:t>
      </w:r>
    </w:p>
    <w:p>
      <w:pPr>
        <w:pStyle w:val="Heading2"/>
      </w:pPr>
      <w:r>
        <w:rPr>
          <w:color w:val="2E74B5"/>
        </w:rPr>
        <w:t>Close</w:t>
      </w:r>
    </w:p>
    <w:p>
      <w:pPr>
        <w:pStyle w:val="ListBullet"/>
      </w:pPr>
      <w:r>
        <w:t>Ask: Do you like the system? Do you see how it makes you money? Do you want to work on this with us?</w:t>
      </w:r>
    </w:p>
    <w:p>
      <w:pPr>
        <w:pStyle w:val="Heading3"/>
      </w:pPr>
      <w:r>
        <w:rPr>
          <w:color w:val="1F3864"/>
        </w:rPr>
        <w:t>Option A — Higher Monthly, No Commitment</w:t>
      </w:r>
    </w:p>
    <w:p>
      <w:pPr>
        <w:pStyle w:val="ListBullet"/>
      </w:pPr>
      <w:r>
        <w:t>$3,000 / month on a rolling monthly retainer</w:t>
      </w:r>
    </w:p>
    <w:p>
      <w:pPr>
        <w:pStyle w:val="ListBullet"/>
      </w:pPr>
      <w:r>
        <w:t>Cancel anytime with 7 days' notice</w:t>
      </w:r>
    </w:p>
    <w:p>
      <w:pPr>
        <w:pStyle w:val="ListBullet"/>
      </w:pPr>
      <w:r>
        <w:t>Optional add-on: we handle posting (+$1,000 / month)</w:t>
      </w:r>
    </w:p>
    <w:p>
      <w:pPr>
        <w:pStyle w:val="Heading3"/>
      </w:pPr>
      <w:r>
        <w:rPr>
          <w:color w:val="1F3864"/>
        </w:rPr>
        <w:t>Option B — Lower Monthly, Longer Commitment</w:t>
      </w:r>
    </w:p>
    <w:p>
      <w:pPr>
        <w:pStyle w:val="ListBullet"/>
      </w:pPr>
      <w:r>
        <w:t>$2,250 / month</w:t>
      </w:r>
    </w:p>
    <w:p>
      <w:pPr>
        <w:pStyle w:val="ListBullet"/>
      </w:pPr>
      <w:r>
        <w:t>4-month minimum commitment</w:t>
      </w:r>
    </w:p>
    <w:p>
      <w:pPr>
        <w:pStyle w:val="ListBullet"/>
      </w:pPr>
      <w:r>
        <w:t>Optional add-on: we handle posting (+$1,000 / month)</w:t>
      </w:r>
    </w:p>
    <w:p>
      <w:pPr>
        <w:pStyle w:val="ListBullet"/>
      </w:pPr>
      <w:r>
        <w:t>Ask: Which option is better for you?</w:t>
      </w:r>
    </w:p>
    <w:p>
      <w:r>
        <w:br w:type="page"/>
      </w:r>
    </w:p>
    <w:p>
      <w:pPr>
        <w:pStyle w:val="Heading1"/>
      </w:pPr>
      <w:r>
        <w:rPr>
          <w:color w:val="1F3864"/>
        </w:rPr>
        <w:t>2. Three-Click AI Ads Management for Local Businesses</w:t>
      </w:r>
    </w:p>
    <w:p>
      <w:r>
        <w:rPr>
          <w:i/>
          <w:color w:val="7F7F7F"/>
        </w:rPr>
        <w:t>Running ads</w:t>
      </w:r>
    </w:p>
    <w:p>
      <w:pPr>
        <w:pStyle w:val="Heading2"/>
      </w:pPr>
      <w:r>
        <w:rPr>
          <w:color w:val="2E74B5"/>
        </w:rPr>
        <w:t>Frame the Call</w:t>
      </w:r>
    </w:p>
    <w:p>
      <w:pPr>
        <w:pStyle w:val="ListBullet"/>
      </w:pPr>
      <w:r>
        <w:t>State the goal: run AI-powered Facebook + Google ads that generate leads on autopilot.</w:t>
      </w:r>
    </w:p>
    <w:p>
      <w:pPr>
        <w:pStyle w:val="ListBullet"/>
      </w:pPr>
      <w:r>
        <w:t>Emphasize: they don't touch a thing, for a fraction of typical agency cost, with better results.</w:t>
      </w:r>
    </w:p>
    <w:p>
      <w:pPr>
        <w:pStyle w:val="ListBullet"/>
      </w:pPr>
      <w:r>
        <w:t>Set the agenda: the system, what to expect, and the cost — then decide together.</w:t>
      </w:r>
    </w:p>
    <w:p>
      <w:r>
        <w:rPr>
          <w:i/>
          <w:color w:val="7F7F7F"/>
        </w:rPr>
        <w:t>Pause for confirmation.</w:t>
      </w:r>
    </w:p>
    <w:p>
      <w:pPr>
        <w:pStyle w:val="Heading2"/>
      </w:pPr>
      <w:r>
        <w:rPr>
          <w:color w:val="2E74B5"/>
        </w:rPr>
        <w:t>The 3-Pillar System</w:t>
      </w:r>
    </w:p>
    <w:p>
      <w:pPr>
        <w:pStyle w:val="ListBullet"/>
      </w:pPr>
      <w:r>
        <w:t>Core promise: make lead generation completely hands-off using proven ads + AI for 99% of the work.</w:t>
      </w:r>
    </w:p>
    <w:p>
      <w:pPr>
        <w:pStyle w:val="Heading3"/>
      </w:pPr>
      <w:r>
        <w:rPr>
          <w:color w:val="1F3864"/>
        </w:rPr>
        <w:t>Pillar 1 — Deliver AI-Powered Ads That Actually Work</w:t>
      </w:r>
    </w:p>
    <w:p>
      <w:pPr>
        <w:pStyle w:val="ListBullet"/>
      </w:pPr>
      <w:r>
        <w:t>We don't reinvent the wheel — we use campaigns that already generated millions of leads.</w:t>
      </w:r>
    </w:p>
    <w:p>
      <w:pPr>
        <w:pStyle w:val="ListBullet"/>
      </w:pPr>
      <w:r>
        <w:t>High-converting ads ready for their niche (chiropractor, medspa, gym, clinic, etc.).</w:t>
      </w:r>
    </w:p>
    <w:p>
      <w:pPr>
        <w:pStyle w:val="ListBullet"/>
      </w:pPr>
      <w:r>
        <w:t>Launch in a few clicks; leads start coming in fast.</w:t>
      </w:r>
    </w:p>
    <w:p>
      <w:pPr>
        <w:pStyle w:val="Heading3"/>
      </w:pPr>
      <w:r>
        <w:rPr>
          <w:color w:val="1F3864"/>
        </w:rPr>
        <w:t>Pillar 2 — All Maintenance, Optimization &amp; Scaling Hands-Off</w:t>
      </w:r>
    </w:p>
    <w:p>
      <w:pPr>
        <w:pStyle w:val="ListBullet"/>
      </w:pPr>
      <w:r>
        <w:t>No need to learn Facebook ads, hire an agency, or touch a dashboard.</w:t>
      </w:r>
    </w:p>
    <w:p>
      <w:pPr>
        <w:pStyle w:val="ListBullet"/>
      </w:pPr>
      <w:r>
        <w:t>We handle everything:</w:t>
      </w:r>
    </w:p>
    <w:p>
      <w:pPr>
        <w:pStyle w:val="ListBullet2"/>
      </w:pPr>
      <w:r>
        <w:t>Ad creation</w:t>
      </w:r>
    </w:p>
    <w:p>
      <w:pPr>
        <w:pStyle w:val="ListBullet2"/>
      </w:pPr>
      <w:r>
        <w:t>Audience targeting</w:t>
      </w:r>
    </w:p>
    <w:p>
      <w:pPr>
        <w:pStyle w:val="ListBullet2"/>
      </w:pPr>
      <w:r>
        <w:t>Daily optimization</w:t>
      </w:r>
    </w:p>
    <w:p>
      <w:pPr>
        <w:pStyle w:val="ListBullet2"/>
      </w:pPr>
      <w:r>
        <w:t>Budget scaling</w:t>
      </w:r>
    </w:p>
    <w:p>
      <w:pPr>
        <w:pStyle w:val="ListBullet2"/>
      </w:pPr>
      <w:r>
        <w:t>Performance tracking</w:t>
      </w:r>
    </w:p>
    <w:p>
      <w:pPr>
        <w:pStyle w:val="ListBullet"/>
      </w:pPr>
      <w:r>
        <w:t>All done for you — nothing required on their end.</w:t>
      </w:r>
    </w:p>
    <w:p>
      <w:pPr>
        <w:pStyle w:val="Heading3"/>
      </w:pPr>
      <w:r>
        <w:rPr>
          <w:color w:val="1F3864"/>
        </w:rPr>
        <w:t>Pillar 3 — Daily Leads Delivered on Autopilot</w:t>
      </w:r>
    </w:p>
    <w:p>
      <w:pPr>
        <w:pStyle w:val="ListBullet"/>
      </w:pPr>
      <w:r>
        <w:t>End result: their calendar fills up.</w:t>
      </w:r>
    </w:p>
    <w:p>
      <w:pPr>
        <w:pStyle w:val="ListBullet"/>
      </w:pPr>
      <w:r>
        <w:t>Leads sent directly to them or their CRM — they close, we keep the pipeline full.</w:t>
      </w:r>
    </w:p>
    <w:p>
      <w:pPr>
        <w:pStyle w:val="ListBullet"/>
      </w:pPr>
      <w:r>
        <w:t>Ready to grow? We scale campaigns in seconds.</w:t>
      </w:r>
    </w:p>
    <w:p>
      <w:pPr>
        <w:pStyle w:val="Heading2"/>
      </w:pPr>
      <w:r>
        <w:rPr>
          <w:color w:val="2E74B5"/>
        </w:rPr>
        <w:t>The Offer — AI-Driven Lead Gen System</w:t>
      </w:r>
    </w:p>
    <w:p>
      <w:pPr>
        <w:pStyle w:val="ListBullet"/>
      </w:pPr>
      <w:r>
        <w:t>Facebook ads built from proven, niche-specific winning campaigns</w:t>
      </w:r>
    </w:p>
    <w:p>
      <w:pPr>
        <w:pStyle w:val="ListBullet"/>
      </w:pPr>
      <w:r>
        <w:t>Fully managed ad launch + optimization (they don't touch a thing)</w:t>
      </w:r>
    </w:p>
    <w:p>
      <w:pPr>
        <w:pStyle w:val="ListBullet"/>
      </w:pPr>
      <w:r>
        <w:t>Daily leads delivered (email, SMS, or Slack)</w:t>
      </w:r>
    </w:p>
    <w:p>
      <w:pPr>
        <w:pStyle w:val="ListBullet"/>
      </w:pPr>
      <w:r>
        <w:t>Real-time performance tracking via simple reports</w:t>
      </w:r>
    </w:p>
    <w:p>
      <w:pPr>
        <w:pStyle w:val="ListBullet"/>
      </w:pPr>
      <w:r>
        <w:t>Backed by our AI performance stack for faster results and lower costs</w:t>
      </w:r>
    </w:p>
    <w:p>
      <w:pPr>
        <w:pStyle w:val="Heading2"/>
      </w:pPr>
      <w:r>
        <w:rPr>
          <w:color w:val="2E74B5"/>
        </w:rPr>
        <w:t>The Numbers</w:t>
      </w:r>
    </w:p>
    <w:p>
      <w:r>
        <w:rPr>
          <w:i/>
          <w:color w:val="7F7F7F"/>
        </w:rPr>
        <w:t>Depends on what they told you in the first call.</w:t>
      </w:r>
    </w:p>
    <w:p>
      <w:pPr>
        <w:pStyle w:val="Heading2"/>
      </w:pPr>
      <w:r>
        <w:rPr>
          <w:color w:val="2E74B5"/>
        </w:rPr>
        <w:t>Close</w:t>
      </w:r>
    </w:p>
    <w:p>
      <w:pPr>
        <w:pStyle w:val="ListBullet"/>
      </w:pPr>
      <w:r>
        <w:t>Ask: Do you like the system? Do you see how it makes you money? Do you want to work on this with us?</w:t>
      </w:r>
    </w:p>
    <w:p>
      <w:pPr>
        <w:pStyle w:val="Heading3"/>
      </w:pPr>
      <w:r>
        <w:rPr>
          <w:color w:val="1F3864"/>
        </w:rPr>
        <w:t>Option A — Rolling Monthly Retainer</w:t>
      </w:r>
    </w:p>
    <w:p>
      <w:pPr>
        <w:pStyle w:val="ListBullet"/>
      </w:pPr>
      <w:r>
        <w:t>$1,500 setup fee to start</w:t>
      </w:r>
    </w:p>
    <w:p>
      <w:pPr>
        <w:pStyle w:val="ListBullet"/>
      </w:pPr>
      <w:r>
        <w:t>$1,000 / month retainer</w:t>
      </w:r>
    </w:p>
    <w:p>
      <w:pPr>
        <w:pStyle w:val="ListBullet"/>
      </w:pPr>
      <w:r>
        <w:t>5% of revenue we bring in</w:t>
      </w:r>
    </w:p>
    <w:p>
      <w:pPr>
        <w:pStyle w:val="ListBullet"/>
      </w:pPr>
      <w:r>
        <w:t>Rolling month-over-month contract</w:t>
      </w:r>
    </w:p>
    <w:p>
      <w:pPr>
        <w:pStyle w:val="Heading3"/>
      </w:pPr>
      <w:r>
        <w:rPr>
          <w:color w:val="1F3864"/>
        </w:rPr>
        <w:t>Option B — Rev Share Partnership</w:t>
      </w:r>
    </w:p>
    <w:p>
      <w:pPr>
        <w:pStyle w:val="ListBullet"/>
      </w:pPr>
      <w:r>
        <w:t>$750 setup fee</w:t>
      </w:r>
    </w:p>
    <w:p>
      <w:pPr>
        <w:pStyle w:val="ListBullet"/>
      </w:pPr>
      <w:r>
        <w:t>$500 / month flat</w:t>
      </w:r>
    </w:p>
    <w:p>
      <w:pPr>
        <w:pStyle w:val="ListBullet"/>
      </w:pPr>
      <w:r>
        <w:t>10% revenue share</w:t>
      </w:r>
    </w:p>
    <w:p>
      <w:pPr>
        <w:pStyle w:val="ListBullet"/>
      </w:pPr>
      <w:r>
        <w:t>6-month contract</w:t>
      </w:r>
    </w:p>
    <w:p>
      <w:pPr>
        <w:pStyle w:val="ListBullet"/>
      </w:pPr>
      <w:r>
        <w:t>Ask: Which option is better for you?</w:t>
      </w:r>
    </w:p>
    <w:p>
      <w:r>
        <w:rPr>
          <w:i/>
          <w:color w:val="7F7F7F"/>
        </w:rPr>
        <w:t>Link to extra ads for UpHex: https://delicious-enquiry-315.notion.site/201-Ads-Library-1-9b779cbc14034a89a46d2f2195ad42dc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AI Voice Agents to Minimize Time-to-Lead</w:t>
      </w:r>
    </w:p>
    <w:p>
      <w:r>
        <w:rPr>
          <w:i/>
          <w:color w:val="7F7F7F"/>
        </w:rPr>
        <w:t>For businesses running FB ads — improving sales efficiency</w:t>
      </w:r>
    </w:p>
    <w:p>
      <w:pPr>
        <w:pStyle w:val="Heading2"/>
      </w:pPr>
      <w:r>
        <w:rPr>
          <w:color w:val="2E74B5"/>
        </w:rPr>
        <w:t>Frame the Call</w:t>
      </w:r>
    </w:p>
    <w:p>
      <w:pPr>
        <w:pStyle w:val="ListBullet"/>
      </w:pPr>
      <w:r>
        <w:t>Reframe their real problem: not getting leads, but turning leads into booked calls fast.</w:t>
      </w:r>
    </w:p>
    <w:p>
      <w:pPr>
        <w:pStyle w:val="ListBullet"/>
      </w:pPr>
      <w:r>
        <w:t>That gap is where sales are lost — we close it completely.</w:t>
      </w:r>
    </w:p>
    <w:p>
      <w:pPr>
        <w:pStyle w:val="ListBullet"/>
      </w:pPr>
      <w:r>
        <w:t>Benefit: make more money without increasing ad spend or hiring extra staff.</w:t>
      </w:r>
    </w:p>
    <w:p>
      <w:pPr>
        <w:pStyle w:val="ListBullet"/>
      </w:pPr>
      <w:r>
        <w:t>Set the agenda: show how the system works, then options by budget and needs.</w:t>
      </w:r>
    </w:p>
    <w:p>
      <w:pPr>
        <w:pStyle w:val="ListBullet"/>
      </w:pPr>
      <w:r>
        <w:t>Because this is B2B, ask for a clear yes or no at the end — no “I have to think about it.”</w:t>
      </w:r>
    </w:p>
    <w:p>
      <w:pPr>
        <w:pStyle w:val="Heading2"/>
      </w:pPr>
      <w:r>
        <w:rPr>
          <w:color w:val="2E74B5"/>
        </w:rPr>
        <w:t>The 3-Pillar System — “Lead Rescue for Local Businesses”</w:t>
      </w:r>
    </w:p>
    <w:p>
      <w:pPr>
        <w:pStyle w:val="Heading3"/>
      </w:pPr>
      <w:r>
        <w:rPr>
          <w:color w:val="1F3864"/>
        </w:rPr>
        <w:t>Pillar 1 — Sub-60-Second Time-to-Lead</w:t>
      </w:r>
    </w:p>
    <w:p>
      <w:pPr>
        <w:pStyle w:val="ListBullet"/>
      </w:pPr>
      <w:r>
        <w:t>Every new lead gets an instant phone call in under 60 seconds, any time of day.</w:t>
      </w:r>
    </w:p>
    <w:p>
      <w:pPr>
        <w:pStyle w:val="ListBullet"/>
      </w:pPr>
      <w:r>
        <w:t>Makes them the first business to respond — a huge edge over slow or no-follow-up competitors.</w:t>
      </w:r>
    </w:p>
    <w:p>
      <w:pPr>
        <w:pStyle w:val="ListBullet"/>
      </w:pPr>
      <w:r>
        <w:t>Customers are 400% more likely to act when contacted in the first minute.</w:t>
      </w:r>
    </w:p>
    <w:p>
      <w:pPr>
        <w:pStyle w:val="Heading3"/>
      </w:pPr>
      <w:r>
        <w:rPr>
          <w:color w:val="1F3864"/>
        </w:rPr>
        <w:t>Pillar 2 — AI Expert Appointment Setters That Sound Real</w:t>
      </w:r>
    </w:p>
    <w:p>
      <w:pPr>
        <w:pStyle w:val="ListBullet"/>
      </w:pPr>
      <w:r>
        <w:t>The call follows their script and books qualified leads straight into the team's calendar.</w:t>
      </w:r>
    </w:p>
    <w:p>
      <w:pPr>
        <w:pStyle w:val="ListBullet"/>
      </w:pPr>
      <w:r>
        <w:t>Reps stop chasing people and playing phone tag.</w:t>
      </w:r>
    </w:p>
    <w:p>
      <w:pPr>
        <w:pStyle w:val="ListBullet"/>
      </w:pPr>
      <w:r>
        <w:t>Like a sales rep on-call 24/7 — never messes up the pitch, never breaks, never forgets to follow up.</w:t>
      </w:r>
    </w:p>
    <w:p>
      <w:r>
        <w:rPr>
          <w:i/>
          <w:color w:val="7F7F7F"/>
        </w:rPr>
        <w:t>Show a live example using Retell: https://www.retellai.com/</w:t>
      </w:r>
    </w:p>
    <w:p>
      <w:pPr>
        <w:pStyle w:val="Heading3"/>
      </w:pPr>
      <w:r>
        <w:rPr>
          <w:color w:val="1F3864"/>
        </w:rPr>
        <w:t>Pillar 3 — Maximize Revenue From Existing Ad Spend &amp; Unlock Hidden Profits</w:t>
      </w:r>
    </w:p>
    <w:p>
      <w:pPr>
        <w:pStyle w:val="ListBullet"/>
      </w:pPr>
      <w:r>
        <w:t>Most businesses think more revenue requires more ad spend — not the case here.</w:t>
      </w:r>
    </w:p>
    <w:p>
      <w:pPr>
        <w:pStyle w:val="ListBullet"/>
      </w:pPr>
      <w:r>
        <w:t>We use existing ad spend more efficiently by converting a higher percentage of leads.</w:t>
      </w:r>
    </w:p>
    <w:p>
      <w:pPr>
        <w:pStyle w:val="ListBullet"/>
      </w:pPr>
      <w:r>
        <w:t>It's about monetizing more of the leads they already have.</w:t>
      </w:r>
    </w:p>
    <w:p>
      <w:pPr>
        <w:pStyle w:val="Heading2"/>
      </w:pPr>
      <w:r>
        <w:rPr>
          <w:color w:val="2E74B5"/>
        </w:rPr>
        <w:t>The Offer — AI Voice Lead Conversion System</w:t>
      </w:r>
    </w:p>
    <w:p>
      <w:pPr>
        <w:pStyle w:val="ListBullet"/>
      </w:pPr>
      <w:r>
        <w:t>Full tech setup (FB ads integration, AI call system, calendar booking)</w:t>
      </w:r>
    </w:p>
    <w:p>
      <w:pPr>
        <w:pStyle w:val="ListBullet"/>
      </w:pPr>
      <w:r>
        <w:t>Fully managed — no learning curve, no new software for them to figure out</w:t>
      </w:r>
    </w:p>
    <w:p>
      <w:pPr>
        <w:pStyle w:val="ListBullet"/>
      </w:pPr>
      <w:r>
        <w:t>Instant call response + live call scheduling</w:t>
      </w:r>
    </w:p>
    <w:p>
      <w:pPr>
        <w:pStyle w:val="ListBullet"/>
      </w:pPr>
      <w:r>
        <w:t>We wire everything in using their business's personalized scripts</w:t>
      </w:r>
    </w:p>
    <w:p>
      <w:pPr>
        <w:pStyle w:val="ListBullet"/>
      </w:pPr>
      <w:r>
        <w:t>Optional: we help refine the script for them</w:t>
      </w:r>
    </w:p>
    <w:p>
      <w:pPr>
        <w:pStyle w:val="Heading2"/>
      </w:pPr>
      <w:r>
        <w:rPr>
          <w:color w:val="2E74B5"/>
        </w:rPr>
        <w:t>The Numbers</w:t>
      </w:r>
    </w:p>
    <w:p>
      <w:r>
        <w:rPr>
          <w:i/>
          <w:color w:val="7F7F7F"/>
        </w:rPr>
        <w:t>Depends on what they told you in the first call.</w:t>
      </w:r>
    </w:p>
    <w:p>
      <w:pPr>
        <w:pStyle w:val="Heading2"/>
      </w:pPr>
      <w:r>
        <w:rPr>
          <w:color w:val="2E74B5"/>
        </w:rPr>
        <w:t>Close</w:t>
      </w:r>
    </w:p>
    <w:p>
      <w:pPr>
        <w:pStyle w:val="ListBullet"/>
      </w:pPr>
      <w:r>
        <w:t>Ask: Do you like the system? Do you see how it makes you money? Do you want to work on this with us?</w:t>
      </w:r>
    </w:p>
    <w:p>
      <w:pPr>
        <w:pStyle w:val="Heading3"/>
      </w:pPr>
      <w:r>
        <w:rPr>
          <w:color w:val="1F3864"/>
        </w:rPr>
        <w:t>Option A — Keep 100% of the Upside</w:t>
      </w:r>
    </w:p>
    <w:p>
      <w:pPr>
        <w:pStyle w:val="ListBullet"/>
      </w:pPr>
      <w:r>
        <w:t>$7,000 setup fee for infrastructure build</w:t>
      </w:r>
    </w:p>
    <w:p>
      <w:pPr>
        <w:pStyle w:val="ListBullet"/>
      </w:pPr>
      <w:r>
        <w:t>$2,000 / month retainer</w:t>
      </w:r>
    </w:p>
    <w:p>
      <w:pPr>
        <w:pStyle w:val="ListBullet"/>
      </w:pPr>
      <w:r>
        <w:t>No rev share</w:t>
      </w:r>
    </w:p>
    <w:p>
      <w:pPr>
        <w:pStyle w:val="ListBullet"/>
      </w:pPr>
      <w:r>
        <w:t>4-month term</w:t>
      </w:r>
    </w:p>
    <w:p>
      <w:pPr>
        <w:pStyle w:val="Heading3"/>
      </w:pPr>
      <w:r>
        <w:rPr>
          <w:color w:val="1F3864"/>
        </w:rPr>
        <w:t>Option B — Revenue Partner Deal (our preference)</w:t>
      </w:r>
    </w:p>
    <w:p>
      <w:pPr>
        <w:pStyle w:val="ListBullet"/>
      </w:pPr>
      <w:r>
        <w:t>$4,500 setup fee for infrastructure build</w:t>
      </w:r>
    </w:p>
    <w:p>
      <w:pPr>
        <w:pStyle w:val="ListBullet"/>
      </w:pPr>
      <w:r>
        <w:t>$1,500 / month retainer</w:t>
      </w:r>
    </w:p>
    <w:p>
      <w:pPr>
        <w:pStyle w:val="ListBullet"/>
      </w:pPr>
      <w:r>
        <w:t>10% rev share on new revenue from AI-booked leads</w:t>
      </w:r>
    </w:p>
    <w:p>
      <w:pPr>
        <w:pStyle w:val="ListBullet"/>
      </w:pPr>
      <w:r>
        <w:t>6-month term</w:t>
      </w:r>
    </w:p>
    <w:p>
      <w:pPr>
        <w:pStyle w:val="ListBullet"/>
      </w:pPr>
      <w:r>
        <w:t>Ask: Which option is better for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